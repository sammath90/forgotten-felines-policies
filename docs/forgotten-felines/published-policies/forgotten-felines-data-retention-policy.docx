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Felines – Data Retention Policy</w:t>
      </w:r>
    </w:p>
    <w:p>
      <w:r>
        <w:rPr>
          <w:b/>
        </w:rPr>
        <w:t>Purpose:</w:t>
      </w:r>
      <w:r>
        <w:t xml:space="preserve"> This Data Retention Policy outlines how Forgotten Felines stores, manages, and deletes personal information in compliance with the UK General Data Protection Regulation (GDPR). Data will be kept only for as long as necessary for the purposes for which it was collected.</w:t>
      </w:r>
    </w:p>
    <w:p>
      <w:r>
        <w:rPr>
          <w:i/>
        </w:rPr>
        <w:t>________________________________________</w:t>
      </w:r>
    </w:p>
    <w:p>
      <w:pPr>
        <w:pStyle w:val="Heading2"/>
      </w:pPr>
      <w:r>
        <w:t>1. Adoption Applications &amp; Adopter Information</w:t>
      </w:r>
    </w:p>
    <w:p>
      <w:pPr>
        <w:pStyle w:val="ListBullet"/>
      </w:pPr>
      <w:r>
        <w:rPr>
          <w:b/>
        </w:rPr>
        <w:t>Retention Period:</w:t>
      </w:r>
      <w:r>
        <w:t xml:space="preserve"> 12 months after the adoption is completed.</w:t>
      </w:r>
    </w:p>
    <w:p>
      <w:pPr>
        <w:pStyle w:val="ListBullet"/>
      </w:pPr>
      <w:r>
        <w:rPr>
          <w:b/>
        </w:rPr>
        <w:t>Includes:</w:t>
      </w:r>
      <w:r>
        <w:t xml:space="preserve"> Application forms, contact details, notes, photos, videos, and related communication.</w:t>
      </w:r>
    </w:p>
    <w:p>
      <w:pPr>
        <w:pStyle w:val="ListBullet"/>
      </w:pPr>
      <w:r>
        <w:rPr>
          <w:b/>
        </w:rPr>
        <w:t>Reason:</w:t>
      </w:r>
      <w:r>
        <w:t xml:space="preserve"> Adoption issues typically arise within the first year; after this, data is no longer required.</w:t>
      </w:r>
    </w:p>
    <w:p>
      <w:pPr>
        <w:pStyle w:val="Heading2"/>
      </w:pPr>
      <w:r>
        <w:t>2. Fosterer Information</w:t>
      </w:r>
    </w:p>
    <w:p>
      <w:pPr>
        <w:pStyle w:val="ListBullet"/>
      </w:pPr>
      <w:r>
        <w:rPr>
          <w:b/>
        </w:rPr>
        <w:t>Retention Period:</w:t>
      </w:r>
      <w:r>
        <w:t xml:space="preserve"> Duration of the volunteer's involvement + 12 months after leaving.</w:t>
      </w:r>
    </w:p>
    <w:p>
      <w:pPr>
        <w:pStyle w:val="ListBullet"/>
      </w:pPr>
      <w:r>
        <w:rPr>
          <w:b/>
        </w:rPr>
        <w:t>Includes:</w:t>
      </w:r>
      <w:r>
        <w:t xml:space="preserve"> Contact details, agreements, and essential records.</w:t>
      </w:r>
    </w:p>
    <w:p>
      <w:pPr>
        <w:pStyle w:val="ListBullet"/>
      </w:pPr>
      <w:r>
        <w:rPr>
          <w:b/>
        </w:rPr>
        <w:t>Reason:</w:t>
      </w:r>
      <w:r>
        <w:t xml:space="preserve"> Necessary for operational continuity and volunteer management.</w:t>
      </w:r>
    </w:p>
    <w:p>
      <w:pPr>
        <w:pStyle w:val="Heading2"/>
      </w:pPr>
      <w:r>
        <w:t>3. Volunteer Group Chat Content &amp; Case Notes</w:t>
      </w:r>
    </w:p>
    <w:p>
      <w:pPr>
        <w:pStyle w:val="ListBullet"/>
      </w:pPr>
      <w:r>
        <w:rPr>
          <w:b/>
        </w:rPr>
        <w:t>Retention Period:</w:t>
      </w:r>
      <w:r>
        <w:t xml:space="preserve"> Delete once the cat's case is completed (adopted, transferred, or closed).</w:t>
      </w:r>
    </w:p>
    <w:p>
      <w:pPr>
        <w:pStyle w:val="ListBullet"/>
      </w:pPr>
      <w:r>
        <w:rPr>
          <w:b/>
        </w:rPr>
        <w:t>Includes:</w:t>
      </w:r>
      <w:r>
        <w:t xml:space="preserve"> Photos, screenshots, transport information, vet discussions, and temporary notes.</w:t>
      </w:r>
    </w:p>
    <w:p>
      <w:pPr>
        <w:pStyle w:val="ListBullet"/>
      </w:pPr>
      <w:r>
        <w:rPr>
          <w:b/>
        </w:rPr>
        <w:t>Reason:</w:t>
      </w:r>
      <w:r>
        <w:t xml:space="preserve"> Information is no longer required after the case concludes.</w:t>
      </w:r>
    </w:p>
    <w:p>
      <w:pPr>
        <w:pStyle w:val="Heading2"/>
      </w:pPr>
      <w:r>
        <w:t>4. Sensitive or Special Category Data</w:t>
      </w:r>
    </w:p>
    <w:p>
      <w:pPr>
        <w:pStyle w:val="ListBullet"/>
      </w:pPr>
      <w:r>
        <w:rPr>
          <w:b/>
        </w:rPr>
        <w:t>Retention Period:</w:t>
      </w:r>
      <w:r>
        <w:t xml:space="preserve"> Keep only until the immediate need has been resolved, then delete promptly.</w:t>
      </w:r>
    </w:p>
    <w:p>
      <w:pPr>
        <w:pStyle w:val="ListBullet"/>
      </w:pPr>
      <w:r>
        <w:rPr>
          <w:b/>
        </w:rPr>
        <w:t>Includes:</w:t>
      </w:r>
      <w:r>
        <w:t xml:space="preserve"> Information about health, family circumstances, safeguarding concerns, incidents, or anything involving children.</w:t>
      </w:r>
    </w:p>
    <w:p>
      <w:pPr>
        <w:pStyle w:val="ListBullet"/>
      </w:pPr>
      <w:r>
        <w:rPr>
          <w:b/>
        </w:rPr>
        <w:t>Reason:</w:t>
      </w:r>
      <w:r>
        <w:t xml:space="preserve"> Special category data requires minimal retention under GDPR.</w:t>
      </w:r>
    </w:p>
    <w:p>
      <w:pPr>
        <w:pStyle w:val="Heading2"/>
      </w:pPr>
      <w:r>
        <w:t>5. Home Check Notes</w:t>
      </w:r>
    </w:p>
    <w:p>
      <w:pPr>
        <w:pStyle w:val="ListBullet"/>
      </w:pPr>
      <w:r>
        <w:rPr>
          <w:b/>
        </w:rPr>
        <w:t>Retention Period:</w:t>
      </w:r>
      <w:r>
        <w:t xml:space="preserve"> 6 months after the home check is completed.</w:t>
      </w:r>
    </w:p>
    <w:p>
      <w:pPr>
        <w:pStyle w:val="ListBullet"/>
      </w:pPr>
      <w:r>
        <w:rPr>
          <w:b/>
        </w:rPr>
        <w:t>Includes:</w:t>
      </w:r>
      <w:r>
        <w:t xml:space="preserve"> Assessment notes, suitability comments, and related documents.</w:t>
      </w:r>
    </w:p>
    <w:p>
      <w:pPr>
        <w:pStyle w:val="ListBullet"/>
      </w:pPr>
      <w:r>
        <w:rPr>
          <w:b/>
        </w:rPr>
        <w:t>Reason:</w:t>
      </w:r>
      <w:r>
        <w:t xml:space="preserve"> Only required to support the adoption decision.</w:t>
      </w:r>
    </w:p>
    <w:p>
      <w:pPr>
        <w:pStyle w:val="Heading2"/>
      </w:pPr>
      <w:r>
        <w:t>6. Donation &amp; Financial Records</w:t>
      </w:r>
    </w:p>
    <w:p>
      <w:pPr>
        <w:pStyle w:val="ListBullet"/>
      </w:pPr>
      <w:r>
        <w:rPr>
          <w:b/>
        </w:rPr>
        <w:t>Retention Period:</w:t>
      </w:r>
      <w:r>
        <w:t xml:space="preserve"> 6 years (legal requirement, HMRC).</w:t>
      </w:r>
    </w:p>
    <w:p>
      <w:pPr>
        <w:pStyle w:val="ListBullet"/>
      </w:pPr>
      <w:r>
        <w:rPr>
          <w:b/>
        </w:rPr>
        <w:t>Includes:</w:t>
      </w:r>
      <w:r>
        <w:t xml:space="preserve"> Donation logs, Gift Aid data, financial transaction records.</w:t>
      </w:r>
    </w:p>
    <w:p>
      <w:pPr>
        <w:pStyle w:val="ListBullet"/>
      </w:pPr>
      <w:r>
        <w:rPr>
          <w:b/>
        </w:rPr>
        <w:t>Reason:</w:t>
      </w:r>
      <w:r>
        <w:t xml:space="preserve"> Statutory accounting and audit obligations.</w:t>
      </w:r>
    </w:p>
    <w:p>
      <w:pPr>
        <w:pStyle w:val="Heading2"/>
      </w:pPr>
      <w:r>
        <w:t>7. Social Media Content &amp; Public Communications</w:t>
      </w:r>
    </w:p>
    <w:p>
      <w:pPr>
        <w:pStyle w:val="ListBullet"/>
      </w:pPr>
      <w:r>
        <w:rPr>
          <w:b/>
        </w:rPr>
        <w:t>Retention Period:</w:t>
      </w:r>
      <w:r>
        <w:t xml:space="preserve"> Permanent unless a removal request is made.</w:t>
      </w:r>
    </w:p>
    <w:p>
      <w:pPr>
        <w:pStyle w:val="ListBullet"/>
      </w:pPr>
      <w:r>
        <w:rPr>
          <w:b/>
        </w:rPr>
        <w:t>Includes:</w:t>
      </w:r>
      <w:r>
        <w:t xml:space="preserve"> Adoption posts, fundraising events, and general updates.</w:t>
      </w:r>
    </w:p>
    <w:p>
      <w:pPr>
        <w:pStyle w:val="ListBullet"/>
      </w:pPr>
      <w:r>
        <w:rPr>
          <w:b/>
        </w:rPr>
        <w:t>Reason:</w:t>
      </w:r>
      <w:r>
        <w:t xml:space="preserve"> Communications remain part of public organisational history.</w:t>
      </w:r>
    </w:p>
    <w:p>
      <w:pPr>
        <w:pStyle w:val="Heading2"/>
      </w:pPr>
      <w:r>
        <w:t>8. Data Stored on Personal Devices</w:t>
      </w:r>
    </w:p>
    <w:p>
      <w:pPr>
        <w:pStyle w:val="ListBullet"/>
      </w:pPr>
      <w:r>
        <w:rPr>
          <w:b/>
        </w:rPr>
        <w:t>Retention Period:</w:t>
      </w:r>
      <w:r>
        <w:t xml:space="preserve"> Must follow the same rules as above.</w:t>
      </w:r>
    </w:p>
    <w:p>
      <w:pPr>
        <w:pStyle w:val="ListBullet"/>
      </w:pPr>
      <w:r>
        <w:t>Volunteers and trustees must delete data from their devices once retention periods expire.</w:t>
      </w:r>
    </w:p>
    <w:p>
      <w:pPr>
        <w:pStyle w:val="Heading2"/>
      </w:pPr>
      <w:r>
        <w:t>9. Data Disposal</w:t>
      </w:r>
    </w:p>
    <w:p>
      <w:r>
        <w:t>When data reaches the end of its retention period, it must be deleted securely:</w:t>
      </w:r>
    </w:p>
    <w:p>
      <w:pPr>
        <w:pStyle w:val="ListBullet"/>
      </w:pPr>
      <w:r>
        <w:t>Digital files permanently deleted from devices and cloud storage.</w:t>
      </w:r>
    </w:p>
    <w:p>
      <w:pPr>
        <w:pStyle w:val="ListBullet"/>
      </w:pPr>
      <w:r>
        <w:t>Screenshots removed from phones and group chats.</w:t>
      </w:r>
    </w:p>
    <w:p>
      <w:pPr>
        <w:pStyle w:val="ListBullet"/>
      </w:pPr>
      <w:r>
        <w:t>Paper documents shredded.</w:t>
      </w:r>
    </w:p>
    <w:p>
      <w:pPr>
        <w:pStyle w:val="Heading2"/>
      </w:pPr>
      <w:r>
        <w:t>10. Review</w:t>
      </w:r>
    </w:p>
    <w:p>
      <w:r>
        <w:t>This policy must be reviewed every 12 months or whenever GDPR legislation changes.</w:t>
      </w:r>
    </w:p>
    <w:p>
      <w:r>
        <w:rPr>
          <w:i/>
        </w:rPr>
        <w:t>________________________________________</w:t>
      </w:r>
    </w:p>
    <w:p>
      <w:r>
        <w:rPr>
          <w:b/>
        </w:rPr>
        <w:t>Contact:</w:t>
      </w:r>
      <w:r>
        <w:t xml:space="preserve"> For questions or data removal requests, contact the Chair or Data Protection Lead.</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