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Veterinary Arrangement Letter — Template</w:t>
      </w:r>
    </w:p>
    <w:p>
      <w:r>
        <w:rPr>
          <w:b/>
        </w:rPr>
        <w:t>Forgotten Felines Cat Rescue — Charity No. 1181190</w:t>
      </w:r>
    </w:p>
    <w:p>
      <w:r>
        <w:rPr>
          <w:b/>
        </w:rPr>
        <w:t>Purpose:</w:t>
      </w:r>
      <w:r>
        <w:t xml:space="preserve"> a template letter to be sent to each nominated veterinary practice, requesting written confirmation of the services they will provide to Forgotten Felines. The signed returned letter is the evidence required by ADCH Minimum Welfare Operational Standards 13 (formal isolation arrangement) and 51 (nominated vet practice).</w:t>
      </w:r>
    </w:p>
    <w:p>
      <w:r>
        <w:rPr>
          <w:b/>
        </w:rPr>
        <w:t>How to use:</w:t>
      </w:r>
    </w:p>
    <w:p>
      <w:pPr>
        <w:pStyle w:val="ListNumber"/>
      </w:pPr>
      <w:r>
        <w:t>Copy the text below into a new document (Google Doc or Word).</w:t>
      </w:r>
    </w:p>
    <w:p>
      <w:pPr>
        <w:pStyle w:val="ListNumber"/>
      </w:pPr>
      <w:r>
        <w:t xml:space="preserve">Replace every </w:t>
      </w:r>
      <w:r>
        <w:rPr>
          <w:rFonts w:ascii="Courier New" w:hAnsi="Courier New"/>
          <w:sz w:val="20"/>
        </w:rPr>
        <w:t>{{placeholder}}</w:t>
      </w:r>
      <w:r>
        <w:t xml:space="preserve"> with the real value for the specific practice.</w:t>
      </w:r>
    </w:p>
    <w:p>
      <w:pPr>
        <w:pStyle w:val="ListNumber"/>
      </w:pPr>
      <w:r>
        <w:t>Send the letter to the practice with the accompanying cover message.</w:t>
      </w:r>
    </w:p>
    <w:p>
      <w:pPr>
        <w:pStyle w:val="ListNumber"/>
      </w:pPr>
      <w:r>
        <w:t>Ask the practice to sign and return it — the practice may print, sign, and scan, or may reply by email confirming every point.</w:t>
      </w:r>
    </w:p>
    <w:p>
      <w:pPr>
        <w:pStyle w:val="ListNumber"/>
      </w:pPr>
      <w:r>
        <w:t xml:space="preserve">File the signed letter in the </w:t>
      </w:r>
      <w:r>
        <w:rPr>
          <w:color w:val="1F4E79"/>
          <w:u w:val="single"/>
        </w:rPr>
        <w:t>Named Veterinary Practices Register</w:t>
      </w:r>
      <w:r>
        <w:t xml:space="preserve"> and record the date in the register row for that practice.</w:t>
      </w:r>
    </w:p>
    <w:p>
      <w:r>
        <w:t>The letter must be refreshed whenever the services, primary contact person, or isolation arrangement change — and at least once every 12 months as part of the annual register review.</w:t>
      </w:r>
    </w:p>
    <w:p>
      <w:r>
        <w:rPr>
          <w:i/>
        </w:rPr>
        <w:t>________________________________________</w:t>
      </w:r>
    </w:p>
    <w:p>
      <w:pPr>
        <w:pStyle w:val="Heading2"/>
      </w:pPr>
      <w:r>
        <w:t>Cover message (for email use)</w:t>
      </w:r>
    </w:p>
    <w:p>
      <w:pPr>
        <w:pStyle w:val="IntenseQuote"/>
      </w:pPr>
      <w:r>
        <w:t>Dear {{practice name}}, Forgotten Felines Cat Rescue (Charity No. 1181190) is a foster-based cat rescue preparing for membership of the Association of Dogs and Cats Homes (ADCH). As part of our ADCH readiness, we are asked to keep a register of our nominated veterinary practices with a written arrangement letter on file for each one. We would be grateful if you could review the attached letter, confirm the services you can provide to Forgotten Felines, and return a signed copy to us (by scan or return email). It should take a few minutes to read. Please let us know if anything in the letter needs adjusting to reflect how we actually work together — this is meant to describe the real arrangement rather than impose new obligations. Thank you for your continued support of our rescue and our cats. {{sender name}} {{sender role}} Forgotten Felines Cat Rescue {{sender phone / email}}</w:t>
      </w:r>
    </w:p>
    <w:p>
      <w:r>
        <w:rPr>
          <w:i/>
        </w:rPr>
        <w:t>________________________________________</w:t>
      </w:r>
    </w:p>
    <w:p>
      <w:pPr>
        <w:pStyle w:val="Heading2"/>
      </w:pPr>
      <w:r>
        <w:t>Letter body</w:t>
      </w:r>
    </w:p>
    <w:p>
      <w:r>
        <w:rPr>
          <w:rFonts w:ascii="Courier New" w:hAnsi="Courier New"/>
          <w:sz w:val="18"/>
        </w:rPr>
        <w:t>{{today's date}}</w:t>
        <w:br/>
        <w:br/>
        <w:t>{{practice name}}</w:t>
        <w:br/>
        <w:t>{{practice address line 1}}</w:t>
        <w:br/>
        <w:t>{{practice address line 2}}</w:t>
        <w:br/>
        <w:t>{{postcode}}</w:t>
        <w:br/>
        <w:br/>
        <w:t>For the attention of: {{primary contact name}}, {{primary contact role}}</w:t>
        <w:br/>
        <w:br/>
        <w:t>Dear {{primary contact name}},</w:t>
        <w:br/>
        <w:br/>
        <w:t>Re: Nominated Veterinary Practice Arrangement — Forgotten Felines Cat Rescue</w:t>
        <w:br/>
        <w:br/>
        <w:t>Forgotten Felines Cat Rescue (Charity No. 1181190) is a foster-based rescue caring for cats</w:t>
        <w:br/>
        <w:t>in approved foster homes across {{area}}. We are preparing for membership of the</w:t>
        <w:br/>
        <w:t>Association of Dogs and Cats Homes (ADCH), whose Minimum Welfare Operational Standards</w:t>
        <w:br/>
        <w:t>require us to hold a written record of our nominated veterinary practices, the services</w:t>
        <w:br/>
        <w:t>those practices provide, and any formal arrangement for the isolation of infectious cats.</w:t>
        <w:br/>
        <w:br/>
        <w:t>This letter sets out the arrangement between {{practice name}} and Forgotten Felines. We</w:t>
        <w:br/>
        <w:t>would be grateful if you could confirm, sign, and return it so that we can keep it on</w:t>
        <w:br/>
        <w:t>file as part of our ADCH evidence pack.</w:t>
        <w:br/>
        <w:br/>
        <w:t>1. Nominated status</w:t>
        <w:br/>
        <w:br/>
        <w:t xml:space="preserve">   {{practice name}} is nominated by Forgotten Felines Cat Rescue as one of its</w:t>
        <w:br/>
        <w:t xml:space="preserve">   nominated veterinary practices, in line with ADCH Minimum Welfare Operational</w:t>
        <w:br/>
        <w:t xml:space="preserve">   Standard 51.</w:t>
        <w:br/>
        <w:br/>
        <w:t>2. Services provided</w:t>
        <w:br/>
        <w:br/>
        <w:t xml:space="preserve">   Please confirm which of the following services {{practice name}} provides to</w:t>
        <w:br/>
        <w:t xml:space="preserve">   Forgotten Felines cats. Tick all that apply:</w:t>
        <w:br/>
        <w:br/>
        <w:t xml:space="preserve">   [ ] Routine health and welfare examinations, including the 72-hour post-intake</w:t>
        <w:br/>
        <w:t xml:space="preserve">       assessment required by ADCH Standard 3</w:t>
        <w:br/>
        <w:t xml:space="preserve">   [ ] Vaccinations (primary course and boosters)</w:t>
        <w:br/>
        <w:t xml:space="preserve">   [ ] Microchipping and registration on an approved UK database, with Forgotten</w:t>
        <w:br/>
        <w:t xml:space="preserve">       Felines listed as keeper until adoption</w:t>
        <w:br/>
        <w:t xml:space="preserve">   [ ] Neutering of adult cats</w:t>
        <w:br/>
        <w:t xml:space="preserve">   [ ] Neutering of kittens (by 4 months where possible)</w:t>
        <w:br/>
        <w:t xml:space="preserve">   [ ] Parasite treatment (flea and worm)</w:t>
        <w:br/>
        <w:t xml:space="preserve">   [ ] FIV and FeLV testing</w:t>
        <w:br/>
        <w:t xml:space="preserve">   [ ] Emergency / out-of-hours care</w:t>
        <w:br/>
        <w:t xml:space="preserve">   [ ] Euthanasia under the Royal College of Veterinary Surgeons guidelines</w:t>
        <w:br/>
        <w:t xml:space="preserve">   [ ] Cremation arrangements</w:t>
        <w:br/>
        <w:t xml:space="preserve">   [ ] Post-mortem examinations where requested by Forgotten Felines</w:t>
        <w:br/>
        <w:t xml:space="preserve">   [ ] Other (please specify):</w:t>
        <w:br/>
        <w:br/>
        <w:t>3. Formal isolation arrangement (ADCH Standard 13) — please tick ONE</w:t>
        <w:br/>
        <w:br/>
        <w:t xml:space="preserve">   [ ] {{practice name}} confirms that it can accept a Forgotten Felines cat for</w:t>
        <w:br/>
        <w:t xml:space="preserve">       isolation in the event of a suspected infectious disease, subject to capacity</w:t>
        <w:br/>
        <w:t xml:space="preserve">       at the time, and will liaise with Forgotten Felines to manage transfer and</w:t>
        <w:br/>
        <w:t xml:space="preserve">       return. This is the formal documented isolation arrangement required by</w:t>
        <w:br/>
        <w:t xml:space="preserve">       ADCH Minimum Welfare Operational Standard 13 for a foster-based rescue</w:t>
        <w:br/>
        <w:t xml:space="preserve">       without its own isolation facilities.</w:t>
        <w:br/>
        <w:br/>
        <w:t xml:space="preserve">       Any capacity or conditions limitations:</w:t>
        <w:br/>
        <w:t xml:space="preserve">       _________________________________________</w:t>
        <w:br/>
        <w:br/>
        <w:t xml:space="preserve">   [ ] {{practice name}} is not in a position to provide the formal isolation</w:t>
        <w:br/>
        <w:t xml:space="preserve">       arrangement under ADCH Standard 13, but will continue to advise Forgotten</w:t>
        <w:br/>
        <w:t xml:space="preserve">       Felines on isolation management in foster homes.</w:t>
        <w:br/>
        <w:br/>
        <w:t>4. Primary contact</w:t>
        <w:br/>
        <w:br/>
        <w:t xml:space="preserve">   The primary contact at {{practice name}} for Forgotten Felines matters is:</w:t>
        <w:br/>
        <w:br/>
        <w:t xml:space="preserve">   Name:    ___________________________________</w:t>
        <w:br/>
        <w:t xml:space="preserve">   Role:    ___________________________________</w:t>
        <w:br/>
        <w:t xml:space="preserve">   Phone:   ___________________________________</w:t>
        <w:br/>
        <w:t xml:space="preserve">   Email:   ___________________________________</w:t>
        <w:br/>
        <w:br/>
        <w:t>5. Billing</w:t>
        <w:br/>
        <w:br/>
        <w:t xml:space="preserve">   Invoices for services provided to Forgotten Felines will be addressed to:</w:t>
        <w:br/>
        <w:br/>
        <w:t xml:space="preserve">       Forgotten Felines Cat Rescue</w:t>
        <w:br/>
        <w:t xml:space="preserve">       Charity No. 1181190</w:t>
        <w:br/>
        <w:t xml:space="preserve">       {{billing address}}</w:t>
        <w:br/>
        <w:br/>
        <w:t xml:space="preserve">   Each cat will be identified on invoices using First Name + Fosterer's Surname</w:t>
        <w:br/>
        <w:t xml:space="preserve">   (for example "Luna Smith").</w:t>
        <w:br/>
        <w:br/>
        <w:t>6. Review and renewal</w:t>
        <w:br/>
        <w:br/>
        <w:t xml:space="preserve">   This arrangement will be reviewed annually by Forgotten Felines and {{practice name}}.</w:t>
        <w:br/>
        <w:t xml:space="preserve">   Either party may update or withdraw the arrangement at any time by written notice.</w:t>
        <w:br/>
        <w:t xml:space="preserve">   A renewal check will take place on or around the anniversary of the signature date</w:t>
        <w:br/>
        <w:t xml:space="preserve">   below.</w:t>
        <w:br/>
        <w:br/>
        <w:t>7. Confirmation</w:t>
        <w:br/>
        <w:br/>
        <w:t xml:space="preserve">   On behalf of {{practice name}}, I confirm that the services ticked in Section 2 are</w:t>
        <w:br/>
        <w:t xml:space="preserve">   provided to Forgotten Felines Cat Rescue, and that Section 3 accurately reflects</w:t>
        <w:br/>
        <w:t xml:space="preserve">   our current isolation arrangement.</w:t>
        <w:br/>
        <w:br/>
        <w:t xml:space="preserve">   Signature:     ___________________________________</w:t>
        <w:br/>
        <w:t xml:space="preserve">   Printed name:  ___________________________________</w:t>
        <w:br/>
        <w:t xml:space="preserve">   Role:          ___________________________________</w:t>
        <w:br/>
        <w:t xml:space="preserve">   Date:          ___________________________________</w:t>
        <w:br/>
        <w:br/>
        <w:t xml:space="preserve">   On behalf of Forgotten Felines Cat Rescue:</w:t>
        <w:br/>
        <w:br/>
        <w:t xml:space="preserve">   Signature:     ___________________________________</w:t>
        <w:br/>
        <w:t xml:space="preserve">   Printed name:  ___________________________________</w:t>
        <w:br/>
        <w:t xml:space="preserve">   Role:          ___________________________________</w:t>
        <w:br/>
        <w:t xml:space="preserve">   Date:          ___________________________________</w:t>
        <w:br/>
        <w:br/>
        <w:t>Thank you for your support of Forgotten Felines and the cats in our care.</w:t>
        <w:br/>
        <w:br/>
        <w:t>Yours sincerely,</w:t>
        <w:br/>
        <w:br/>
        <w:t>{{sender name}}</w:t>
        <w:br/>
        <w:t>{{sender role}}</w:t>
        <w:br/>
        <w:t>Forgotten Felines Cat Rescue</w:t>
      </w:r>
    </w:p>
    <w:p>
      <w:r>
        <w:rPr>
          <w:i/>
        </w:rPr>
        <w:t>________________________________________</w:t>
      </w:r>
    </w:p>
    <w:p>
      <w:pPr>
        <w:pStyle w:val="Heading2"/>
      </w:pPr>
      <w:r>
        <w:t>Placeholders reference</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Placeholder</w:t>
            </w:r>
          </w:p>
        </w:tc>
        <w:tc>
          <w:tcPr>
            <w:tcW w:type="dxa" w:w="4536"/>
          </w:tcPr>
          <w:p>
            <w:r>
              <w:rPr>
                <w:b/>
              </w:rPr>
            </w:r>
            <w:r>
              <w:rPr>
                <w:b/>
              </w:rPr>
              <w:t>What to fill in</w:t>
            </w:r>
          </w:p>
        </w:tc>
      </w:tr>
      <w:tr>
        <w:tc>
          <w:tcPr>
            <w:tcW w:type="dxa" w:w="4536"/>
          </w:tcPr>
          <w:p>
            <w:r/>
            <w:r>
              <w:rPr>
                <w:rFonts w:ascii="Courier New" w:hAnsi="Courier New"/>
                <w:sz w:val="20"/>
              </w:rPr>
              <w:t>{{today's date}}</w:t>
            </w:r>
          </w:p>
        </w:tc>
        <w:tc>
          <w:tcPr>
            <w:tcW w:type="dxa" w:w="4536"/>
          </w:tcPr>
          <w:p>
            <w:r/>
            <w:r>
              <w:t>Date the letter is sent</w:t>
            </w:r>
          </w:p>
        </w:tc>
      </w:tr>
      <w:tr>
        <w:tc>
          <w:tcPr>
            <w:tcW w:type="dxa" w:w="4536"/>
          </w:tcPr>
          <w:p>
            <w:r/>
            <w:r>
              <w:rPr>
                <w:rFonts w:ascii="Courier New" w:hAnsi="Courier New"/>
                <w:sz w:val="20"/>
              </w:rPr>
              <w:t>{{practice name}}</w:t>
            </w:r>
          </w:p>
        </w:tc>
        <w:tc>
          <w:tcPr>
            <w:tcW w:type="dxa" w:w="4536"/>
          </w:tcPr>
          <w:p>
            <w:r/>
            <w:r>
              <w:t>Full legal name of the veterinary practice</w:t>
            </w:r>
          </w:p>
        </w:tc>
      </w:tr>
      <w:tr>
        <w:tc>
          <w:tcPr>
            <w:tcW w:type="dxa" w:w="4536"/>
          </w:tcPr>
          <w:p>
            <w:r/>
            <w:r>
              <w:rPr>
                <w:rFonts w:ascii="Courier New" w:hAnsi="Courier New"/>
                <w:sz w:val="20"/>
              </w:rPr>
              <w:t>{{practice address line 1}}</w:t>
            </w:r>
            <w:r>
              <w:t xml:space="preserve"> / </w:t>
            </w:r>
            <w:r>
              <w:rPr>
                <w:rFonts w:ascii="Courier New" w:hAnsi="Courier New"/>
                <w:sz w:val="20"/>
              </w:rPr>
              <w:t>{{practice address line 2}}</w:t>
            </w:r>
            <w:r>
              <w:t xml:space="preserve"> / </w:t>
            </w:r>
            <w:r>
              <w:rPr>
                <w:rFonts w:ascii="Courier New" w:hAnsi="Courier New"/>
                <w:sz w:val="20"/>
              </w:rPr>
              <w:t>{{postcode}}</w:t>
            </w:r>
          </w:p>
        </w:tc>
        <w:tc>
          <w:tcPr>
            <w:tcW w:type="dxa" w:w="4536"/>
          </w:tcPr>
          <w:p>
            <w:r/>
            <w:r>
              <w:t>Practice address</w:t>
            </w:r>
          </w:p>
        </w:tc>
      </w:tr>
      <w:tr>
        <w:tc>
          <w:tcPr>
            <w:tcW w:type="dxa" w:w="4536"/>
          </w:tcPr>
          <w:p>
            <w:r/>
            <w:r>
              <w:rPr>
                <w:rFonts w:ascii="Courier New" w:hAnsi="Courier New"/>
                <w:sz w:val="20"/>
              </w:rPr>
              <w:t>{{primary contact name}}</w:t>
            </w:r>
            <w:r>
              <w:t xml:space="preserve"> / </w:t>
            </w:r>
            <w:r>
              <w:rPr>
                <w:rFonts w:ascii="Courier New" w:hAnsi="Courier New"/>
                <w:sz w:val="20"/>
              </w:rPr>
              <w:t>{{primary contact role}}</w:t>
            </w:r>
          </w:p>
        </w:tc>
        <w:tc>
          <w:tcPr>
            <w:tcW w:type="dxa" w:w="4536"/>
          </w:tcPr>
          <w:p>
            <w:r/>
            <w:r>
              <w:t>The named vet or practice manager the letter is addressed to</w:t>
            </w:r>
          </w:p>
        </w:tc>
      </w:tr>
      <w:tr>
        <w:tc>
          <w:tcPr>
            <w:tcW w:type="dxa" w:w="4536"/>
          </w:tcPr>
          <w:p>
            <w:r/>
            <w:r>
              <w:rPr>
                <w:rFonts w:ascii="Courier New" w:hAnsi="Courier New"/>
                <w:sz w:val="20"/>
              </w:rPr>
              <w:t>{{area}}</w:t>
            </w:r>
          </w:p>
        </w:tc>
        <w:tc>
          <w:tcPr>
            <w:tcW w:type="dxa" w:w="4536"/>
          </w:tcPr>
          <w:p>
            <w:r/>
            <w:r>
              <w:t>The geographical area Forgotten Felines operates in</w:t>
            </w:r>
          </w:p>
        </w:tc>
      </w:tr>
      <w:tr>
        <w:tc>
          <w:tcPr>
            <w:tcW w:type="dxa" w:w="4536"/>
          </w:tcPr>
          <w:p>
            <w:r/>
            <w:r>
              <w:rPr>
                <w:rFonts w:ascii="Courier New" w:hAnsi="Courier New"/>
                <w:sz w:val="20"/>
              </w:rPr>
              <w:t>{{billing address}}</w:t>
            </w:r>
          </w:p>
        </w:tc>
        <w:tc>
          <w:tcPr>
            <w:tcW w:type="dxa" w:w="4536"/>
          </w:tcPr>
          <w:p>
            <w:r/>
            <w:r>
              <w:t>The address to use on Forgotten Felines invoices</w:t>
            </w:r>
          </w:p>
        </w:tc>
      </w:tr>
      <w:tr>
        <w:tc>
          <w:tcPr>
            <w:tcW w:type="dxa" w:w="4536"/>
          </w:tcPr>
          <w:p>
            <w:r/>
            <w:r>
              <w:rPr>
                <w:rFonts w:ascii="Courier New" w:hAnsi="Courier New"/>
                <w:sz w:val="20"/>
              </w:rPr>
              <w:t>{{sender name}}</w:t>
            </w:r>
            <w:r>
              <w:t xml:space="preserve"> / </w:t>
            </w:r>
            <w:r>
              <w:rPr>
                <w:rFonts w:ascii="Courier New" w:hAnsi="Courier New"/>
                <w:sz w:val="20"/>
              </w:rPr>
              <w:t>{{sender role}}</w:t>
            </w:r>
            <w:r>
              <w:t xml:space="preserve"> / </w:t>
            </w:r>
            <w:r>
              <w:rPr>
                <w:rFonts w:ascii="Courier New" w:hAnsi="Courier New"/>
                <w:sz w:val="20"/>
              </w:rPr>
              <w:t>{{sender phone / email}}</w:t>
            </w:r>
          </w:p>
        </w:tc>
        <w:tc>
          <w:tcPr>
            <w:tcW w:type="dxa" w:w="4536"/>
          </w:tcPr>
          <w:p>
            <w:r/>
            <w:r>
              <w:t>Name and role of the Trustee or Coordinator sending the letter</w:t>
            </w:r>
          </w:p>
        </w:tc>
      </w:tr>
    </w:tbl>
    <w:p>
      <w:r>
        <w:rPr>
          <w:i/>
        </w:rPr>
        <w:t>________________________________________</w:t>
      </w:r>
    </w:p>
    <w:p>
      <w:pPr>
        <w:pStyle w:val="Heading2"/>
      </w:pPr>
      <w:r>
        <w:t>Filing</w:t>
      </w:r>
    </w:p>
    <w:p>
      <w:r>
        <w:t>Once returned:</w:t>
      </w:r>
    </w:p>
    <w:p>
      <w:pPr>
        <w:pStyle w:val="ListNumber"/>
      </w:pPr>
      <w:r>
        <w:t>Save the signed letter (PDF or scan) alongside the Named Veterinary Practices Register.</w:t>
      </w:r>
    </w:p>
    <w:p>
      <w:pPr>
        <w:pStyle w:val="ListNumber"/>
      </w:pPr>
      <w:r>
        <w:t>Update the register row for that practice:</w:t>
      </w:r>
    </w:p>
    <w:p>
      <w:r>
        <w:t xml:space="preserve">   - Set "Arrangement letter on file" to Yes    - Record the signature date    - Tick the Services Confirmed boxes that were actually ticked in Section 2    - If Section 3 confirmed the isolation arrangement, populate the Designated Isolation Practice block</w:t>
      </w:r>
    </w:p>
    <w:p>
      <w:pPr>
        <w:pStyle w:val="ListNumber"/>
      </w:pPr>
      <w:r>
        <w:t>Record the exchange in the register's Review Log.</w:t>
      </w:r>
    </w:p>
    <w:p>
      <w:r>
        <w:rPr>
          <w:i/>
        </w:rPr>
        <w:t>________________________________________</w:t>
      </w:r>
    </w:p>
    <w:p>
      <w:r>
        <w:rPr>
          <w:i/>
        </w:rPr>
        <w:t>Template version 1.0 — created 2026-04-14. Reviewed alongside the Named Veterinary Practices Register at least annually.</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