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GDPR &amp; Data Protection Policy — Volunteers / General Group Chats</w:t>
      </w:r>
    </w:p>
    <w:p>
      <w:r>
        <w:rPr>
          <w:b/>
        </w:rPr>
        <w:t>Purpose:</w:t>
      </w:r>
      <w:r>
        <w:t xml:space="preserve"> To ensure volunteers communicate safely and responsibly in group chats, protecting personal information of adopters, the public, and fellow volunteers.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1. General Principles</w:t>
      </w:r>
    </w:p>
    <w:p>
      <w:r>
        <w:t>Volunteers should:</w:t>
      </w:r>
    </w:p>
    <w:p>
      <w:pPr>
        <w:pStyle w:val="ListBullet"/>
      </w:pPr>
      <w:r>
        <w:t>Be mindful that group chats are not private.</w:t>
      </w:r>
    </w:p>
    <w:p>
      <w:pPr>
        <w:pStyle w:val="ListBullet"/>
      </w:pPr>
      <w:r>
        <w:t>Share only information necessary for rescue activities.</w:t>
      </w:r>
    </w:p>
    <w:p>
      <w:pPr>
        <w:pStyle w:val="ListBullet"/>
      </w:pPr>
      <w:r>
        <w:t>Avoid posting personal or sensitive information.</w:t>
      </w:r>
    </w:p>
    <w:p>
      <w:pPr>
        <w:pStyle w:val="Heading2"/>
      </w:pPr>
      <w:r>
        <w:t>2. What Not to Post</w:t>
      </w:r>
    </w:p>
    <w:p>
      <w:r>
        <w:t>Volunteers must not post:</w:t>
      </w:r>
    </w:p>
    <w:p>
      <w:r>
        <w:rPr>
          <w:b/>
        </w:rPr>
        <w:t>Personal Data:</w:t>
      </w:r>
    </w:p>
    <w:p>
      <w:pPr>
        <w:pStyle w:val="ListBullet"/>
      </w:pPr>
      <w:r>
        <w:t>Names, phone numbers, email addresses</w:t>
      </w:r>
    </w:p>
    <w:p>
      <w:pPr>
        <w:pStyle w:val="ListBullet"/>
      </w:pPr>
      <w:r>
        <w:t>Addresses or location information</w:t>
      </w:r>
    </w:p>
    <w:p>
      <w:pPr>
        <w:pStyle w:val="ListBullet"/>
      </w:pPr>
      <w:r>
        <w:t>Screenshots of private conversations</w:t>
      </w:r>
    </w:p>
    <w:p>
      <w:pPr>
        <w:pStyle w:val="ListBullet"/>
      </w:pPr>
      <w:r>
        <w:t>Personal circumstances of adopters or supporters</w:t>
      </w:r>
    </w:p>
    <w:p>
      <w:r>
        <w:rPr>
          <w:b/>
        </w:rPr>
        <w:t>Images &amp; Media:</w:t>
      </w:r>
    </w:p>
    <w:p>
      <w:pPr>
        <w:pStyle w:val="ListBullet"/>
      </w:pPr>
      <w:r>
        <w:t>Photos of children</w:t>
      </w:r>
    </w:p>
    <w:p>
      <w:pPr>
        <w:pStyle w:val="ListBullet"/>
      </w:pPr>
      <w:r>
        <w:t>Photos revealing home environments without consent</w:t>
      </w:r>
    </w:p>
    <w:p>
      <w:pPr>
        <w:pStyle w:val="ListBullet"/>
      </w:pPr>
      <w:r>
        <w:t>Images showing house numbers, car registrations, or identifiable people</w:t>
      </w:r>
    </w:p>
    <w:p>
      <w:pPr>
        <w:pStyle w:val="Heading2"/>
      </w:pPr>
      <w:r>
        <w:t>3. Careful Use of Photos</w:t>
      </w:r>
    </w:p>
    <w:p>
      <w:pPr>
        <w:pStyle w:val="ListBullet"/>
      </w:pPr>
      <w:r>
        <w:t>Ensure no identifiable people appear in the background.</w:t>
      </w:r>
    </w:p>
    <w:p>
      <w:pPr>
        <w:pStyle w:val="ListBullet"/>
      </w:pPr>
      <w:r>
        <w:t>Do not show private homes or belongings without permission.</w:t>
      </w:r>
    </w:p>
    <w:p>
      <w:pPr>
        <w:pStyle w:val="ListBullet"/>
      </w:pPr>
      <w:r>
        <w:t>Do not share adopter images without consent.</w:t>
      </w:r>
    </w:p>
    <w:p>
      <w:pPr>
        <w:pStyle w:val="Heading2"/>
      </w:pPr>
      <w:r>
        <w:t>4. Respecting Volunteer Privacy</w:t>
      </w:r>
    </w:p>
    <w:p>
      <w:pPr>
        <w:pStyle w:val="ListBullet"/>
      </w:pPr>
      <w:r>
        <w:t>Do not share volunteer phone numbers or private messages without permission.</w:t>
      </w:r>
    </w:p>
    <w:p>
      <w:pPr>
        <w:pStyle w:val="ListBullet"/>
      </w:pPr>
      <w:r>
        <w:t>Avoid discussing personal matters in group chats.</w:t>
      </w:r>
    </w:p>
    <w:p>
      <w:pPr>
        <w:pStyle w:val="Heading2"/>
      </w:pPr>
      <w:r>
        <w:t>5. Group Chat Conduct</w:t>
      </w:r>
    </w:p>
    <w:p>
      <w:pPr>
        <w:pStyle w:val="ListBullet"/>
      </w:pPr>
      <w:r>
        <w:t>Keep discussions rescue-related.</w:t>
      </w:r>
    </w:p>
    <w:p>
      <w:pPr>
        <w:pStyle w:val="ListBullet"/>
      </w:pPr>
      <w:r>
        <w:t>Avoid gossip or commentary about adopters or volunteers.</w:t>
      </w:r>
    </w:p>
    <w:p>
      <w:pPr>
        <w:pStyle w:val="ListBullet"/>
      </w:pPr>
      <w:r>
        <w:t>If unsure, send the content privately to a trustee first.</w:t>
      </w:r>
    </w:p>
    <w:p>
      <w:pPr>
        <w:pStyle w:val="Heading2"/>
      </w:pPr>
      <w:r>
        <w:t>6. Reporting Concerns</w:t>
      </w:r>
    </w:p>
    <w:p>
      <w:r>
        <w:t>Any privacy issue should be reported to a trustee immediately.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