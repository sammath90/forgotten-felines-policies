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5A44E"/>
        <w:spacing w:before="0" w:after="0"/>
      </w:pPr>
      <w:r>
        <w:rPr>
          <w:b/>
          <w:color w:val="FFFFFF"/>
          <w:sz w:val="17"/>
        </w:rPr>
        <w:t>POLICY DOCUMENT</w:t>
      </w:r>
    </w:p>
    <w:p>
      <w:pPr>
        <w:shd w:val="clear" w:color="auto" w:fill="05A44E"/>
        <w:spacing w:before="0" w:after="240"/>
      </w:pPr>
      <w:r>
        <w:rPr>
          <w:color w:val="FFFFFF"/>
          <w:sz w:val="44"/>
        </w:rPr>
        <w:t>Adoption Policy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6F8EF"/>
          </w:tcPr>
          <w:p>
            <w:pPr>
              <w:spacing w:before="60" w:after="60"/>
            </w:pPr>
            <w:r>
              <w:rPr>
                <w:b/>
                <w:color w:val="037A3A"/>
                <w:sz w:val="19"/>
              </w:rPr>
              <w:t>Policy Number</w:t>
            </w:r>
          </w:p>
        </w:tc>
        <w:tc>
          <w:tcPr>
            <w:tcW w:type="dxa" w:w="2268"/>
            <w:shd w:val="clear" w:color="auto" w:fill="FFFFFF"/>
          </w:tcPr>
          <w:p>
            <w:pPr>
              <w:spacing w:before="60" w:after="60"/>
            </w:pPr>
            <w:r>
              <w:rPr>
                <w:b w:val="0"/>
                <w:color w:val="111827"/>
                <w:sz w:val="19"/>
              </w:rPr>
              <w:t>FF-AC-001</w:t>
            </w:r>
          </w:p>
        </w:tc>
        <w:tc>
          <w:tcPr>
            <w:tcW w:type="dxa" w:w="2268"/>
            <w:shd w:val="clear" w:color="auto" w:fill="E6F8EF"/>
          </w:tcPr>
          <w:p>
            <w:pPr>
              <w:spacing w:before="60" w:after="60"/>
            </w:pPr>
            <w:r>
              <w:rPr>
                <w:b/>
                <w:color w:val="037A3A"/>
                <w:sz w:val="19"/>
              </w:rPr>
              <w:t>Category</w:t>
            </w:r>
          </w:p>
        </w:tc>
        <w:tc>
          <w:tcPr>
            <w:tcW w:type="dxa" w:w="2268"/>
            <w:shd w:val="clear" w:color="auto" w:fill="FFFFFF"/>
          </w:tcPr>
          <w:p>
            <w:pPr>
              <w:spacing w:before="60" w:after="60"/>
            </w:pPr>
            <w:r>
              <w:rPr>
                <w:b w:val="0"/>
                <w:color w:val="111827"/>
                <w:sz w:val="19"/>
              </w:rPr>
              <w:t>Animal Care</w:t>
            </w:r>
          </w:p>
        </w:tc>
      </w:tr>
      <w:tr>
        <w:tc>
          <w:tcPr>
            <w:tcW w:type="dxa" w:w="2268"/>
            <w:shd w:val="clear" w:color="auto" w:fill="C2EDD6"/>
          </w:tcPr>
          <w:p>
            <w:pPr>
              <w:spacing w:before="60" w:after="60"/>
            </w:pPr>
            <w:r>
              <w:rPr>
                <w:b/>
                <w:color w:val="037A3A"/>
                <w:sz w:val="19"/>
              </w:rPr>
              <w:t>Version</w:t>
            </w:r>
          </w:p>
        </w:tc>
        <w:tc>
          <w:tcPr>
            <w:tcW w:type="dxa" w:w="2268"/>
            <w:shd w:val="clear" w:color="auto" w:fill="FFFFFF"/>
          </w:tcPr>
          <w:p>
            <w:pPr>
              <w:spacing w:before="60" w:after="60"/>
            </w:pPr>
            <w:r>
              <w:rPr>
                <w:b w:val="0"/>
                <w:color w:val="111827"/>
                <w:sz w:val="19"/>
              </w:rPr>
              <w:t>1.0</w:t>
            </w:r>
          </w:p>
        </w:tc>
        <w:tc>
          <w:tcPr>
            <w:tcW w:type="dxa" w:w="2268"/>
            <w:shd w:val="clear" w:color="auto" w:fill="C2EDD6"/>
          </w:tcPr>
          <w:p>
            <w:pPr>
              <w:spacing w:before="60" w:after="60"/>
            </w:pPr>
            <w:r>
              <w:rPr>
                <w:b/>
                <w:color w:val="037A3A"/>
                <w:sz w:val="19"/>
              </w:rPr>
              <w:t>Status</w:t>
            </w:r>
          </w:p>
        </w:tc>
        <w:tc>
          <w:tcPr>
            <w:tcW w:type="dxa" w:w="2268"/>
            <w:shd w:val="clear" w:color="auto" w:fill="FFFFFF"/>
          </w:tcPr>
          <w:p>
            <w:pPr>
              <w:spacing w:before="60" w:after="60"/>
            </w:pPr>
            <w:r>
              <w:rPr>
                <w:b w:val="0"/>
                <w:color w:val="111827"/>
                <w:sz w:val="19"/>
              </w:rPr>
              <w:t>Active</w:t>
            </w:r>
          </w:p>
        </w:tc>
      </w:tr>
      <w:tr>
        <w:tc>
          <w:tcPr>
            <w:tcW w:type="dxa" w:w="2268"/>
            <w:shd w:val="clear" w:color="auto" w:fill="E6F8EF"/>
          </w:tcPr>
          <w:p>
            <w:pPr>
              <w:spacing w:before="60" w:after="60"/>
            </w:pPr>
            <w:r>
              <w:rPr>
                <w:b/>
                <w:color w:val="037A3A"/>
                <w:sz w:val="19"/>
              </w:rPr>
              <w:t>Date Adopted</w:t>
            </w:r>
          </w:p>
        </w:tc>
        <w:tc>
          <w:tcPr>
            <w:tcW w:type="dxa" w:w="2268"/>
            <w:shd w:val="clear" w:color="auto" w:fill="FFFFFF"/>
          </w:tcPr>
          <w:p>
            <w:pPr>
              <w:spacing w:before="60" w:after="60"/>
            </w:pPr>
            <w:r>
              <w:rPr>
                <w:b w:val="0"/>
                <w:color w:val="111827"/>
                <w:sz w:val="19"/>
              </w:rPr>
              <w:t>[DD Month YYYY]</w:t>
            </w:r>
          </w:p>
        </w:tc>
        <w:tc>
          <w:tcPr>
            <w:tcW w:type="dxa" w:w="2268"/>
            <w:shd w:val="clear" w:color="auto" w:fill="E6F8EF"/>
          </w:tcPr>
          <w:p>
            <w:pPr>
              <w:spacing w:before="60" w:after="60"/>
            </w:pPr>
            <w:r>
              <w:rPr>
                <w:b/>
                <w:color w:val="037A3A"/>
                <w:sz w:val="19"/>
              </w:rPr>
              <w:t>Next Review Date</w:t>
            </w:r>
          </w:p>
        </w:tc>
        <w:tc>
          <w:tcPr>
            <w:tcW w:type="dxa" w:w="2268"/>
            <w:shd w:val="clear" w:color="auto" w:fill="FFFFFF"/>
          </w:tcPr>
          <w:p>
            <w:pPr>
              <w:spacing w:before="60" w:after="60"/>
            </w:pPr>
            <w:r>
              <w:rPr>
                <w:b w:val="0"/>
                <w:color w:val="111827"/>
                <w:sz w:val="19"/>
              </w:rPr>
              <w:t>Annually</w:t>
            </w:r>
          </w:p>
        </w:tc>
      </w:tr>
      <w:tr>
        <w:tc>
          <w:tcPr>
            <w:tcW w:type="dxa" w:w="2268"/>
            <w:shd w:val="clear" w:color="auto" w:fill="C2EDD6"/>
          </w:tcPr>
          <w:p>
            <w:pPr>
              <w:spacing w:before="60" w:after="60"/>
            </w:pPr>
            <w:r>
              <w:rPr>
                <w:b/>
                <w:color w:val="037A3A"/>
                <w:sz w:val="19"/>
              </w:rPr>
              <w:t>Approved By</w:t>
            </w:r>
          </w:p>
        </w:tc>
        <w:tc>
          <w:tcPr>
            <w:tcW w:type="dxa" w:w="2268"/>
            <w:shd w:val="clear" w:color="auto" w:fill="FFFFFF"/>
          </w:tcPr>
          <w:p>
            <w:pPr>
              <w:spacing w:before="60" w:after="60"/>
            </w:pPr>
            <w:r>
              <w:rPr>
                <w:b w:val="0"/>
                <w:color w:val="111827"/>
                <w:sz w:val="19"/>
              </w:rPr>
              <w:t>Trustees</w:t>
            </w:r>
          </w:p>
        </w:tc>
        <w:tc>
          <w:tcPr>
            <w:tcW w:type="dxa" w:w="2268"/>
            <w:shd w:val="clear" w:color="auto" w:fill="C2EDD6"/>
          </w:tcPr>
          <w:p>
            <w:pPr>
              <w:spacing w:before="60" w:after="60"/>
            </w:pPr>
            <w:r>
              <w:rPr>
                <w:b/>
                <w:color w:val="037A3A"/>
                <w:sz w:val="19"/>
              </w:rPr>
              <w:t>Applies To</w:t>
            </w:r>
          </w:p>
        </w:tc>
        <w:tc>
          <w:tcPr>
            <w:tcW w:type="dxa" w:w="2268"/>
            <w:shd w:val="clear" w:color="auto" w:fill="FFFFFF"/>
          </w:tcPr>
          <w:p>
            <w:pPr>
              <w:spacing w:before="60" w:after="60"/>
            </w:pPr>
            <w:r>
              <w:rPr>
                <w:b w:val="0"/>
                <w:color w:val="111827"/>
                <w:sz w:val="19"/>
              </w:rPr>
              <w:t>All Volunteers &amp; Trustees</w:t>
            </w:r>
          </w:p>
        </w:tc>
      </w:tr>
    </w:tbl>
    <w:p/>
    <w:p>
      <w:pPr>
        <w:shd w:val="clear" w:color="auto" w:fill="E6F8EF"/>
        <w:spacing w:before="80" w:after="160"/>
        <w:pBdr>
          <w:left w:val="single" w:sz="24" w:space="12" w:color="05A44E"/>
        </w:pBdr>
      </w:pPr>
      <w:r>
        <w:rPr>
          <w:i/>
          <w:color w:val="111827"/>
          <w:sz w:val="21"/>
        </w:rPr>
        <w:t>Forgotten Felines Cat Rescue are passionate about homing the right cat to the right home, depending on the individual needs of the cat. These adoption policies help ensure all cats and kittens rehomed by Forgotten Felines have the best chance of a healthy and happy life.</w:t>
        <w:br/>
        <w:br/>
        <w:t>We do not home cats where they would have access to a busy road or railway line.</w:t>
        <w:br/>
        <w:br/>
        <w:t>We rehome to indoor homes as we specialise in rehoming cats with special needs, such as blind, deaf, amputees, and FIV cats. Where cats do not have a disability we look for homes that have safe outdoor access.</w:t>
        <w:br/>
        <w:br/>
        <w:t>All of our cats are neutered, vaccinated, microchipped, treated for worms and fleas, FIV/FeLV tested when required, and vet checked at a local veterinary surgery before they are declared as Fit to Home (FTH). Once they are FTH they are added to the website and are available to be adopted.</w:t>
        <w:br/>
        <w:br/>
        <w:t>If for any reason the adoption does not work out, the cat must be returned to us at Forgotten Felines Cat Rescue and not surrendered to another person (third party).</w:t>
        <w:br/>
        <w:br/>
        <w:t>If the potential adopter lives in rented accommodation, we will request written permission from the landlord.</w:t>
        <w:br/>
        <w:br/>
        <w:t>All adoptions are subject to a home visit/virtual visit. If the family has adopted from us before and live in the same house, then no home visit is required.</w:t>
        <w:br/>
        <w:br/>
        <w:t>The potential adopter is directed to the adoption procedure which is documented on our website.</w:t>
        <w:br/>
        <w:br/>
        <w:t>Our adoption questionnaire is completed online via our Facebook Messenger.</w:t>
        <w:br/>
        <w:br/>
        <w:t>An adoption form is signed by the adopter via a Google form in which they agree to our terms and conditions. Details relating to how the data is used are documented on the signed Adoption form. Our Privacy Policy is also available on our website.</w:t>
        <w:br/>
        <w:br/>
        <w:t>Any medical notes relating to the cat are given to the adopter for their records.</w:t>
        <w:br/>
        <w:br/>
        <w:t>Once the agreed adoption donation has been paid, the adopter can take the cat home. The adopter must have a secure carrier to transport the cat.</w:t>
        <w:br/>
        <w:br/>
        <w:t>A follow-up message is made to the adopter within the following month to check if any advice is required and to make sure the cat or kitten has settled into their new home.</w:t>
        <w:br/>
        <w:br/>
        <w:t>If a kitten is homed before it is old enough to spay/neuter, the adopter must supply written evidence — by way of a receipt from the vet — to provide proof of neuter. We will then update our database that they have been neutered. If they do not supply this within the time frame we will contact them to find out why. If it is due to cost we will cover the neuter cost or refer them to a suitable neuter scheme, to ensure the kitten is neutered.</w:t>
        <w:br/>
        <w:br/>
        <w:t>Kitten microchips are only transferred to the adopter once we have confirmation that the neuter has been done.</w:t>
      </w:r>
    </w:p>
    <w:p/>
    <w:p>
      <w:pPr>
        <w:spacing w:before="0" w:after="120"/>
      </w:pPr>
      <w:r>
        <w:rPr>
          <w:sz w:val="22"/>
        </w:rPr>
        <w:t>Kitten microchips are only transferred to the adopter once we have confirmation that the neuter has been done.</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 </w:t>
      </w:r>
      <w:r>
        <w:t xml:space="preserve">  </w:t>
      </w:r>
      <w:r>
        <w:rPr>
          <w:b/>
          <w:color w:val="037A3A"/>
          <w:sz w:val="26"/>
        </w:rPr>
        <w:t>Review &amp; Approval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5A44E"/>
          </w:tcPr>
          <w:p>
            <w:pPr>
              <w:spacing w:before="80" w:after="80"/>
            </w:pPr>
            <w:r>
              <w:rPr>
                <w:b/>
                <w:color w:val="FFFFFF"/>
                <w:sz w:val="19"/>
              </w:rPr>
              <w:t>Name</w:t>
            </w:r>
          </w:p>
        </w:tc>
        <w:tc>
          <w:tcPr>
            <w:tcW w:type="dxa" w:w="2268"/>
            <w:shd w:val="clear" w:color="auto" w:fill="05A44E"/>
          </w:tcPr>
          <w:p>
            <w:pPr>
              <w:spacing w:before="80" w:after="80"/>
            </w:pPr>
            <w:r>
              <w:rPr>
                <w:b/>
                <w:color w:val="FFFFFF"/>
                <w:sz w:val="19"/>
              </w:rPr>
              <w:t>Role</w:t>
            </w:r>
          </w:p>
        </w:tc>
        <w:tc>
          <w:tcPr>
            <w:tcW w:type="dxa" w:w="2268"/>
            <w:shd w:val="clear" w:color="auto" w:fill="05A44E"/>
          </w:tcPr>
          <w:p>
            <w:pPr>
              <w:spacing w:before="80" w:after="80"/>
            </w:pPr>
            <w:r>
              <w:rPr>
                <w:b/>
                <w:color w:val="FFFFFF"/>
                <w:sz w:val="19"/>
              </w:rPr>
              <w:t>Signature</w:t>
            </w:r>
          </w:p>
        </w:tc>
        <w:tc>
          <w:tcPr>
            <w:tcW w:type="dxa" w:w="2268"/>
            <w:shd w:val="clear" w:color="auto" w:fill="05A44E"/>
          </w:tcPr>
          <w:p>
            <w:pPr>
              <w:spacing w:before="80" w:after="80"/>
            </w:pPr>
            <w:r>
              <w:rPr>
                <w:b/>
                <w:color w:val="FFFFFF"/>
                <w:sz w:val="19"/>
              </w:rPr>
              <w:t>Date</w:t>
            </w:r>
          </w:p>
        </w:tc>
      </w:tr>
      <w:tr>
        <w:tc>
          <w:tcPr>
            <w:tcW w:type="dxa" w:w="2268"/>
            <w:shd w:val="clear" w:color="auto" w:fill="FFFFFF"/>
          </w:tcPr>
          <w:p>
            <w:pPr>
              <w:spacing w:before="320" w:after="320"/>
            </w:pPr>
            <w:r>
              <w:rPr>
                <w:sz w:val="20"/>
              </w:rPr>
              <w:t>Bev Hibbert</w:t>
            </w:r>
          </w:p>
        </w:tc>
        <w:tc>
          <w:tcPr>
            <w:tcW w:type="dxa" w:w="2268"/>
            <w:shd w:val="clear" w:color="auto" w:fill="FFFFFF"/>
          </w:tcPr>
          <w:p>
            <w:pPr>
              <w:spacing w:before="320" w:after="320"/>
            </w:pPr>
            <w:r>
              <w:rPr>
                <w:sz w:val="20"/>
              </w:rPr>
              <w:t>Founder</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r>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t>Trustee</w:t>
            </w:r>
          </w:p>
        </w:tc>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r>
          </w:p>
        </w:tc>
      </w:tr>
      <w:tr>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t>Trustee</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bl>
    <w:p/>
    <w:p>
      <w:pPr>
        <w:spacing w:before="280" w:after="120"/>
        <w:pBdr>
          <w:bottom w:val="single" w:sz="6" w:space="2" w:color="C2EDD6"/>
        </w:pBdr>
      </w:pPr>
      <w:r>
        <w:rPr>
          <w:b/>
          <w:color w:val="FFFFFF"/>
          <w:sz w:val="20"/>
          <w:shd w:val="clear" w:color="auto" w:fill="05A44E"/>
        </w:rPr>
        <w:t xml:space="preserve"> 2 </w:t>
      </w:r>
      <w:r>
        <w:t xml:space="preserve">  </w:t>
      </w:r>
      <w:r>
        <w:rPr>
          <w:b/>
          <w:color w:val="037A3A"/>
          <w:sz w:val="26"/>
        </w:rPr>
        <w:t>Version History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11827"/>
          </w:tcPr>
          <w:p>
            <w:pPr>
              <w:spacing w:before="80" w:after="80"/>
            </w:pPr>
            <w:r>
              <w:rPr>
                <w:b/>
                <w:color w:val="FFFFFF"/>
                <w:sz w:val="19"/>
              </w:rPr>
              <w:t>Version</w:t>
            </w:r>
          </w:p>
        </w:tc>
        <w:tc>
          <w:tcPr>
            <w:tcW w:type="dxa" w:w="2268"/>
            <w:shd w:val="clear" w:color="auto" w:fill="111827"/>
          </w:tcPr>
          <w:p>
            <w:pPr>
              <w:spacing w:before="80" w:after="80"/>
            </w:pPr>
            <w:r>
              <w:rPr>
                <w:b/>
                <w:color w:val="FFFFFF"/>
                <w:sz w:val="19"/>
              </w:rPr>
              <w:t>Date</w:t>
            </w:r>
          </w:p>
        </w:tc>
        <w:tc>
          <w:tcPr>
            <w:tcW w:type="dxa" w:w="2268"/>
            <w:shd w:val="clear" w:color="auto" w:fill="111827"/>
          </w:tcPr>
          <w:p>
            <w:pPr>
              <w:spacing w:before="80" w:after="80"/>
            </w:pPr>
            <w:r>
              <w:rPr>
                <w:b/>
                <w:color w:val="FFFFFF"/>
                <w:sz w:val="19"/>
              </w:rPr>
              <w:t>Author</w:t>
            </w:r>
          </w:p>
        </w:tc>
        <w:tc>
          <w:tcPr>
            <w:tcW w:type="dxa" w:w="2268"/>
            <w:shd w:val="clear" w:color="auto" w:fill="111827"/>
          </w:tcPr>
          <w:p>
            <w:pPr>
              <w:spacing w:before="80" w:after="80"/>
            </w:pPr>
            <w:r>
              <w:rPr>
                <w:b/>
                <w:color w:val="FFFFFF"/>
                <w:sz w:val="19"/>
              </w:rPr>
              <w:t>Changes</w:t>
            </w:r>
          </w:p>
        </w:tc>
      </w:tr>
      <w:tr>
        <w:tc>
          <w:tcPr>
            <w:tcW w:type="dxa" w:w="2268"/>
            <w:shd w:val="clear" w:color="auto" w:fill="FFFFFF"/>
          </w:tcPr>
          <w:p>
            <w:pPr>
              <w:spacing w:before="60" w:after="60"/>
            </w:pPr>
            <w:r>
              <w:rPr>
                <w:sz w:val="20"/>
              </w:rPr>
              <w:t>1.0</w:t>
            </w:r>
          </w:p>
        </w:tc>
        <w:tc>
          <w:tcPr>
            <w:tcW w:type="dxa" w:w="2268"/>
            <w:shd w:val="clear" w:color="auto" w:fill="FFFFFF"/>
          </w:tcPr>
          <w:p>
            <w:pPr>
              <w:spacing w:before="60" w:after="60"/>
            </w:pPr>
            <w:r>
              <w:rPr>
                <w:sz w:val="20"/>
              </w:rPr>
              <w:t>[DD Month YYYY]</w:t>
            </w:r>
          </w:p>
        </w:tc>
        <w:tc>
          <w:tcPr>
            <w:tcW w:type="dxa" w:w="2268"/>
            <w:shd w:val="clear" w:color="auto" w:fill="FFFFFF"/>
          </w:tcPr>
          <w:p>
            <w:pPr>
              <w:spacing w:before="60" w:after="60"/>
            </w:pPr>
            <w:r>
              <w:rPr>
                <w:sz w:val="20"/>
              </w:rPr>
              <w:t>Trustees</w:t>
            </w:r>
          </w:p>
        </w:tc>
        <w:tc>
          <w:tcPr>
            <w:tcW w:type="dxa" w:w="2268"/>
            <w:shd w:val="clear" w:color="auto" w:fill="FFFFFF"/>
          </w:tcPr>
          <w:p>
            <w:pPr>
              <w:spacing w:before="60" w:after="60"/>
            </w:pPr>
            <w:r>
              <w:rPr>
                <w:sz w:val="20"/>
              </w:rPr>
              <w:t>Initial version</w:t>
            </w:r>
          </w:p>
        </w:tc>
      </w:tr>
      <w:tr>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r>
    </w:tbl>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Adoption Policy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