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5A44E"/>
        <w:spacing w:before="0" w:after="0"/>
      </w:pPr>
      <w:r>
        <w:rPr>
          <w:b/>
          <w:color w:val="FFFFFF"/>
          <w:sz w:val="17"/>
        </w:rPr>
        <w:t>POLICY DOCUMENT</w:t>
      </w:r>
    </w:p>
    <w:p>
      <w:pPr>
        <w:shd w:val="clear" w:color="auto" w:fill="05A44E"/>
        <w:spacing w:before="0" w:after="240"/>
      </w:pPr>
      <w:r>
        <w:rPr>
          <w:color w:val="FFFFFF"/>
          <w:sz w:val="44"/>
        </w:rPr>
        <w:t>Financial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Policy Number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FF-GOV-002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Governance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1.0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Active</w:t>
            </w:r>
          </w:p>
        </w:tc>
      </w:tr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Date Adopted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[DD Month YYYY]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Next Review 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Annually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Approved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Trustees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Applies To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All Volunteers &amp; Trustees</w:t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 </w:t>
      </w:r>
      <w:r>
        <w:t xml:space="preserve">  </w:t>
      </w:r>
      <w:r>
        <w:rPr>
          <w:b/>
          <w:color w:val="037A3A"/>
          <w:sz w:val="26"/>
        </w:rPr>
        <w:t>Purpose</w:t>
      </w:r>
    </w:p>
    <w:p>
      <w:pPr>
        <w:spacing w:before="0" w:after="120"/>
      </w:pPr>
      <w:r>
        <w:rPr>
          <w:sz w:val="22"/>
        </w:rPr>
        <w:t>This policy sets out how Forgotten Felines manages income, expenditure, reserves, records, and financial controls to protect charity funds and meet governance obligations.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2 </w:t>
      </w:r>
      <w:r>
        <w:t xml:space="preserve">  </w:t>
      </w:r>
      <w:r>
        <w:rPr>
          <w:b/>
          <w:color w:val="037A3A"/>
          <w:sz w:val="26"/>
        </w:rPr>
        <w:t>Scope</w:t>
      </w:r>
    </w:p>
    <w:p>
      <w:pPr>
        <w:spacing w:before="0" w:after="120"/>
      </w:pPr>
      <w:r>
        <w:rPr>
          <w:sz w:val="22"/>
        </w:rPr>
        <w:t>This policy applies to all trustees and volunteers handling charity money, payments, fundraising proceeds, reimbursement claims, and financial records.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3 </w:t>
      </w:r>
      <w:r>
        <w:t xml:space="preserve">  </w:t>
      </w:r>
      <w:r>
        <w:rPr>
          <w:b/>
          <w:color w:val="037A3A"/>
          <w:sz w:val="26"/>
        </w:rPr>
        <w:t>Financial Roles</w:t>
      </w:r>
    </w:p>
    <w:p>
      <w:pPr>
        <w:pStyle w:val="ListBullet"/>
        <w:spacing w:before="0" w:after="60"/>
      </w:pPr>
      <w:r>
        <w:rPr>
          <w:b/>
          <w:sz w:val="22"/>
        </w:rPr>
        <w:t>Treasurer / Accounts:</w:t>
      </w:r>
      <w:r>
        <w:rPr>
          <w:sz w:val="22"/>
        </w:rPr>
        <w:t xml:space="preserve"> day-to-day bookkeeping, reconciliations, financial reporting.</w:t>
      </w:r>
    </w:p>
    <w:p>
      <w:pPr>
        <w:pStyle w:val="ListBullet"/>
        <w:spacing w:before="0" w:after="60"/>
      </w:pPr>
      <w:r>
        <w:rPr>
          <w:b/>
          <w:sz w:val="22"/>
        </w:rPr>
        <w:t>Chair:</w:t>
      </w:r>
      <w:r>
        <w:rPr>
          <w:sz w:val="22"/>
        </w:rPr>
        <w:t xml:space="preserve"> oversight and escalation for irregularities.</w:t>
      </w:r>
    </w:p>
    <w:p>
      <w:pPr>
        <w:pStyle w:val="ListBullet"/>
        <w:spacing w:before="0" w:after="60"/>
      </w:pPr>
      <w:r>
        <w:rPr>
          <w:b/>
          <w:sz w:val="22"/>
        </w:rPr>
        <w:t>Trustee Group:</w:t>
      </w:r>
      <w:r>
        <w:rPr>
          <w:sz w:val="22"/>
        </w:rPr>
        <w:t xml:space="preserve"> approval of budgets, major spend, reserves position, and annual accounts.</w:t>
      </w:r>
    </w:p>
    <w:p>
      <w:pPr>
        <w:pStyle w:val="ListBullet"/>
        <w:spacing w:before="0" w:after="60"/>
      </w:pPr>
      <w:r>
        <w:rPr>
          <w:b/>
          <w:sz w:val="22"/>
        </w:rPr>
        <w:t>Fundraising Lead:</w:t>
      </w:r>
      <w:r>
        <w:rPr>
          <w:sz w:val="22"/>
        </w:rPr>
        <w:t xml:space="preserve"> event income tracking and handover of records/funds.</w:t>
      </w:r>
    </w:p>
    <w:p>
      <w:pPr>
        <w:spacing w:before="0" w:after="120"/>
      </w:pPr>
      <w:r>
        <w:rPr>
          <w:sz w:val="22"/>
        </w:rPr>
        <w:t>Role ownership must match the Roles &amp; Responsibilities Register.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4 </w:t>
      </w:r>
      <w:r>
        <w:t xml:space="preserve">  </w:t>
      </w:r>
      <w:r>
        <w:rPr>
          <w:b/>
          <w:color w:val="037A3A"/>
          <w:sz w:val="26"/>
        </w:rPr>
        <w:t>Core Financial Principles</w:t>
      </w:r>
    </w:p>
    <w:p>
      <w:pPr>
        <w:pStyle w:val="ListBullet"/>
        <w:spacing w:before="0" w:after="60"/>
      </w:pPr>
      <w:r>
        <w:rPr>
          <w:sz w:val="22"/>
        </w:rPr>
        <w:t>Charity funds are used only for charitable purposes.</w:t>
      </w:r>
    </w:p>
    <w:p>
      <w:pPr>
        <w:pStyle w:val="ListBullet"/>
        <w:spacing w:before="0" w:after="60"/>
      </w:pPr>
      <w:r>
        <w:rPr>
          <w:sz w:val="22"/>
        </w:rPr>
        <w:t>Spending decisions must be transparent and documented.</w:t>
      </w:r>
    </w:p>
    <w:p>
      <w:pPr>
        <w:pStyle w:val="ListBullet"/>
        <w:spacing w:before="0" w:after="60"/>
      </w:pPr>
      <w:r>
        <w:rPr>
          <w:sz w:val="22"/>
        </w:rPr>
        <w:t>No one person should control authorisation, payment, and reconciliation end-to-end.</w:t>
      </w:r>
    </w:p>
    <w:p>
      <w:pPr>
        <w:pStyle w:val="ListBullet"/>
        <w:spacing w:before="0" w:after="60"/>
      </w:pPr>
      <w:r>
        <w:rPr>
          <w:sz w:val="22"/>
        </w:rPr>
        <w:t>Records must be complete, accurate, and auditable.</w:t>
      </w:r>
    </w:p>
    <w:p>
      <w:pPr>
        <w:pStyle w:val="ListBullet"/>
        <w:spacing w:before="0" w:after="60"/>
      </w:pPr>
      <w:r>
        <w:rPr>
          <w:sz w:val="22"/>
        </w:rPr>
        <w:t>Personal and charity funds/accounts must never be mixed.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5 </w:t>
      </w:r>
      <w:r>
        <w:t xml:space="preserve">  </w:t>
      </w:r>
      <w:r>
        <w:rPr>
          <w:b/>
          <w:color w:val="037A3A"/>
          <w:sz w:val="26"/>
        </w:rPr>
        <w:t>Bank Accounts and Payment Controls</w:t>
      </w:r>
    </w:p>
    <w:p>
      <w:pPr>
        <w:pStyle w:val="ListBullet"/>
        <w:spacing w:before="0" w:after="60"/>
      </w:pPr>
      <w:r>
        <w:rPr>
          <w:sz w:val="22"/>
        </w:rPr>
        <w:t>Charity funds must be held in a charity-controlled account.</w:t>
      </w:r>
    </w:p>
    <w:p>
      <w:pPr>
        <w:pStyle w:val="ListBullet"/>
        <w:spacing w:before="0" w:after="60"/>
      </w:pPr>
      <w:r>
        <w:rPr>
          <w:sz w:val="22"/>
        </w:rPr>
        <w:t>Bank access must be limited to authorised trustees.</w:t>
      </w:r>
    </w:p>
    <w:p>
      <w:pPr>
        <w:pStyle w:val="ListBullet"/>
        <w:spacing w:before="0" w:after="60"/>
      </w:pPr>
      <w:r>
        <w:rPr>
          <w:sz w:val="22"/>
        </w:rPr>
        <w:t>At least two trustees must have account visibility.</w:t>
      </w:r>
    </w:p>
    <w:p>
      <w:pPr>
        <w:pStyle w:val="ListBullet"/>
        <w:spacing w:before="0" w:after="60"/>
      </w:pPr>
      <w:r>
        <w:rPr>
          <w:sz w:val="22"/>
        </w:rPr>
        <w:t>Payment evidence (invoice/receipt/approval) must be retained for each transaction.</w:t>
      </w:r>
    </w:p>
    <w:p>
      <w:pPr>
        <w:pStyle w:val="ListBullet"/>
        <w:spacing w:before="0" w:after="60"/>
      </w:pPr>
      <w:r>
        <w:rPr>
          <w:sz w:val="22"/>
        </w:rPr>
        <w:t>Trustee changes must trigger immediate access review and update.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6 </w:t>
      </w:r>
      <w:r>
        <w:t xml:space="preserve">  </w:t>
      </w:r>
      <w:r>
        <w:rPr>
          <w:b/>
          <w:color w:val="037A3A"/>
          <w:sz w:val="26"/>
        </w:rPr>
        <w:t>Spending Authorisation Levels</w:t>
      </w:r>
    </w:p>
    <w:p>
      <w:pPr>
        <w:spacing w:before="0" w:after="120"/>
      </w:pPr>
      <w:r>
        <w:rPr>
          <w:sz w:val="22"/>
        </w:rPr>
        <w:t>Default limits (unless trustees approve exceptions):</w:t>
      </w:r>
    </w:p>
    <w:p>
      <w:pPr>
        <w:pStyle w:val="ListBullet"/>
        <w:spacing w:before="0" w:after="60"/>
      </w:pPr>
      <w:r>
        <w:rPr>
          <w:sz w:val="22"/>
        </w:rPr>
        <w:t>Up to £100: one authorised trustee approval</w:t>
      </w:r>
    </w:p>
    <w:p>
      <w:pPr>
        <w:pStyle w:val="ListBullet"/>
        <w:spacing w:before="0" w:after="60"/>
      </w:pPr>
      <w:r>
        <w:rPr>
          <w:sz w:val="22"/>
        </w:rPr>
        <w:t>£101 to £500: two trustee approvals</w:t>
      </w:r>
    </w:p>
    <w:p>
      <w:pPr>
        <w:pStyle w:val="ListBullet"/>
        <w:spacing w:before="0" w:after="60"/>
      </w:pPr>
      <w:r>
        <w:rPr>
          <w:sz w:val="22"/>
        </w:rPr>
        <w:t>Over £500: trustee group approval recorded in meeting minutes</w:t>
      </w:r>
    </w:p>
    <w:p>
      <w:pPr>
        <w:pStyle w:val="ListBullet"/>
        <w:spacing w:before="0" w:after="60"/>
      </w:pPr>
      <w:r>
        <w:rPr>
          <w:sz w:val="22"/>
        </w:rPr>
        <w:t>Any non-routine or sensitive spend: trustee group review regardless of value</w:t>
      </w:r>
    </w:p>
    <w:p>
      <w:pPr>
        <w:spacing w:before="0" w:after="120"/>
      </w:pPr>
      <w:r>
        <w:rPr>
          <w:sz w:val="22"/>
        </w:rPr>
        <w:t>Emergency welfare spend may proceed rapidly where cat welfare is at risk, but must be retrospectively documented and reviewed.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7 </w:t>
      </w:r>
      <w:r>
        <w:t xml:space="preserve">  </w:t>
      </w:r>
      <w:r>
        <w:rPr>
          <w:b/>
          <w:color w:val="037A3A"/>
          <w:sz w:val="26"/>
        </w:rPr>
        <w:t>Expenses and Reimbursements</w:t>
      </w:r>
    </w:p>
    <w:p>
      <w:pPr>
        <w:pStyle w:val="ListBullet"/>
        <w:spacing w:before="0" w:after="60"/>
      </w:pPr>
      <w:r>
        <w:rPr>
          <w:sz w:val="22"/>
        </w:rPr>
        <w:t>Reasonable out-of-pocket expenses may be reimbursed where pre-approved or clearly within role duties.</w:t>
      </w:r>
    </w:p>
    <w:p>
      <w:pPr>
        <w:pStyle w:val="ListBullet"/>
        <w:spacing w:before="0" w:after="60"/>
      </w:pPr>
      <w:r>
        <w:rPr>
          <w:sz w:val="22"/>
        </w:rPr>
        <w:t>Claims must include original receipts/invoices and date/purpose.</w:t>
      </w:r>
    </w:p>
    <w:p>
      <w:pPr>
        <w:pStyle w:val="ListBullet"/>
        <w:spacing w:before="0" w:after="60"/>
      </w:pPr>
      <w:r>
        <w:rPr>
          <w:sz w:val="22"/>
        </w:rPr>
        <w:t>Claims should be submitted within 30 days where practical.</w:t>
      </w:r>
    </w:p>
    <w:p>
      <w:pPr>
        <w:pStyle w:val="ListBullet"/>
        <w:spacing w:before="0" w:after="60"/>
      </w:pPr>
      <w:r>
        <w:rPr>
          <w:sz w:val="22"/>
        </w:rPr>
        <w:t>A trustee cannot approve their own expense claim.</w:t>
      </w:r>
    </w:p>
    <w:p>
      <w:pPr>
        <w:pStyle w:val="ListBullet"/>
        <w:spacing w:before="0" w:after="60"/>
      </w:pPr>
      <w:r>
        <w:rPr>
          <w:sz w:val="22"/>
        </w:rPr>
        <w:t>Reimbursements must be recorded in the accounts ledger with evidence.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8 </w:t>
      </w:r>
      <w:r>
        <w:t xml:space="preserve">  </w:t>
      </w:r>
      <w:r>
        <w:rPr>
          <w:b/>
          <w:color w:val="037A3A"/>
          <w:sz w:val="26"/>
        </w:rPr>
        <w:t>Income Handling (Donations, Fundraising, Adoption Donations)</w:t>
      </w:r>
    </w:p>
    <w:p>
      <w:pPr>
        <w:pStyle w:val="ListBullet"/>
        <w:spacing w:before="0" w:after="60"/>
      </w:pPr>
      <w:r>
        <w:rPr>
          <w:sz w:val="22"/>
        </w:rPr>
        <w:t>All income must be recorded with date, source, amount, and payment method.</w:t>
      </w:r>
    </w:p>
    <w:p>
      <w:pPr>
        <w:pStyle w:val="ListBullet"/>
        <w:spacing w:before="0" w:after="60"/>
      </w:pPr>
      <w:r>
        <w:rPr>
          <w:sz w:val="22"/>
        </w:rPr>
        <w:t>Cash income (if any) must be counted and recorded by two people where practical.</w:t>
      </w:r>
    </w:p>
    <w:p>
      <w:pPr>
        <w:pStyle w:val="ListBullet"/>
        <w:spacing w:before="0" w:after="60"/>
      </w:pPr>
      <w:r>
        <w:rPr>
          <w:sz w:val="22"/>
        </w:rPr>
        <w:t>Fundraising event totals must be documented and handed to Treasurer/Accounts promptly.</w:t>
      </w:r>
    </w:p>
    <w:p>
      <w:pPr>
        <w:pStyle w:val="ListBullet"/>
        <w:spacing w:before="0" w:after="60"/>
      </w:pPr>
      <w:r>
        <w:rPr>
          <w:sz w:val="22"/>
        </w:rPr>
        <w:t>Restricted funds must be recorded and used only for the intended purpose.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9 </w:t>
      </w:r>
      <w:r>
        <w:t xml:space="preserve">  </w:t>
      </w:r>
      <w:r>
        <w:rPr>
          <w:b/>
          <w:color w:val="037A3A"/>
          <w:sz w:val="26"/>
        </w:rPr>
        <w:t>Lottery and Fundraising Compliance</w:t>
      </w:r>
    </w:p>
    <w:p>
      <w:pPr>
        <w:pStyle w:val="ListBullet"/>
        <w:spacing w:before="0" w:after="60"/>
      </w:pPr>
      <w:r>
        <w:rPr>
          <w:sz w:val="22"/>
        </w:rPr>
        <w:t>Lottery activity must follow licence conditions and legal requirements.</w:t>
      </w:r>
    </w:p>
    <w:p>
      <w:pPr>
        <w:pStyle w:val="ListBullet"/>
        <w:spacing w:before="0" w:after="60"/>
      </w:pPr>
      <w:r>
        <w:rPr>
          <w:sz w:val="22"/>
        </w:rPr>
        <w:t>Ticket sales, draw records, prizes, and proceeds allocation must be retained.</w:t>
      </w:r>
    </w:p>
    <w:p>
      <w:pPr>
        <w:pStyle w:val="ListBullet"/>
        <w:spacing w:before="0" w:after="60"/>
      </w:pPr>
      <w:r>
        <w:rPr>
          <w:sz w:val="22"/>
        </w:rPr>
        <w:t>The named Lottery Licence Holder must be current and aligned with licence documentation.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10 </w:t>
      </w:r>
      <w:r>
        <w:t xml:space="preserve">  </w:t>
      </w:r>
      <w:r>
        <w:rPr>
          <w:b/>
          <w:color w:val="037A3A"/>
          <w:sz w:val="26"/>
        </w:rPr>
        <w:t>Budgeting and Financial Reporting</w:t>
      </w:r>
    </w:p>
    <w:p>
      <w:pPr>
        <w:pStyle w:val="ListBullet"/>
        <w:spacing w:before="0" w:after="60"/>
      </w:pPr>
      <w:r>
        <w:rPr>
          <w:sz w:val="22"/>
        </w:rPr>
        <w:t>Trustees should agree an annual budget (or annual forecast where proportionate).</w:t>
      </w:r>
    </w:p>
    <w:p>
      <w:pPr>
        <w:pStyle w:val="ListBullet"/>
        <w:spacing w:before="0" w:after="60"/>
      </w:pPr>
      <w:r>
        <w:rPr>
          <w:sz w:val="22"/>
        </w:rPr>
        <w:t>Treasurer provides regular financial updates to trustee meetings.</w:t>
      </w:r>
    </w:p>
    <w:p>
      <w:pPr>
        <w:pStyle w:val="ListBullet"/>
        <w:spacing w:before="0" w:after="60"/>
      </w:pPr>
      <w:r>
        <w:rPr>
          <w:sz w:val="22"/>
        </w:rPr>
        <w:t>Trustees review cash position, major commitments, and reserve sustainability.</w:t>
      </w:r>
    </w:p>
    <w:p>
      <w:pPr>
        <w:pStyle w:val="ListBullet"/>
        <w:spacing w:before="0" w:after="60"/>
      </w:pPr>
      <w:r>
        <w:rPr>
          <w:sz w:val="22"/>
        </w:rPr>
        <w:t>Material variances and risks are documented with actions.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11 </w:t>
      </w:r>
      <w:r>
        <w:t xml:space="preserve">  </w:t>
      </w:r>
      <w:r>
        <w:rPr>
          <w:b/>
          <w:color w:val="037A3A"/>
          <w:sz w:val="26"/>
        </w:rPr>
        <w:t>Record Keeping and Retention</w:t>
      </w:r>
    </w:p>
    <w:p>
      <w:pPr>
        <w:pStyle w:val="ListBullet"/>
        <w:spacing w:before="0" w:after="60"/>
      </w:pPr>
      <w:r>
        <w:rPr>
          <w:sz w:val="22"/>
        </w:rPr>
        <w:t>Maintain ledger records for all transactions.</w:t>
      </w:r>
    </w:p>
    <w:p>
      <w:pPr>
        <w:pStyle w:val="ListBullet"/>
        <w:spacing w:before="0" w:after="60"/>
      </w:pPr>
      <w:r>
        <w:rPr>
          <w:sz w:val="22"/>
        </w:rPr>
        <w:t>Retain invoices, receipts, approvals, bank statements, and reconciliation evidence.</w:t>
      </w:r>
    </w:p>
    <w:p>
      <w:pPr>
        <w:pStyle w:val="ListBullet"/>
        <w:spacing w:before="0" w:after="60"/>
      </w:pPr>
      <w:r>
        <w:rPr>
          <w:sz w:val="22"/>
        </w:rPr>
        <w:t>Financial records must be securely stored in a charity-controlled location.</w:t>
      </w:r>
    </w:p>
    <w:p>
      <w:pPr>
        <w:pStyle w:val="ListBullet"/>
        <w:spacing w:before="0" w:after="60"/>
      </w:pPr>
      <w:r>
        <w:rPr>
          <w:sz w:val="22"/>
        </w:rPr>
        <w:t>Retention follows legal/accounting requirements and Data Retention Policy.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12 </w:t>
      </w:r>
      <w:r>
        <w:t xml:space="preserve">  </w:t>
      </w:r>
      <w:r>
        <w:rPr>
          <w:b/>
          <w:color w:val="037A3A"/>
          <w:sz w:val="26"/>
        </w:rPr>
        <w:t>Fraud, Theft, and Financial Irregularity</w:t>
      </w:r>
    </w:p>
    <w:p>
      <w:pPr>
        <w:spacing w:before="0" w:after="120"/>
      </w:pPr>
      <w:r>
        <w:rPr>
          <w:sz w:val="22"/>
        </w:rPr>
        <w:t>Any suspected fraud, theft, or irregularity must be escalated immediately to the Chair and trustee group.</w:t>
      </w:r>
    </w:p>
    <w:p>
      <w:pPr>
        <w:spacing w:before="0" w:after="120"/>
      </w:pPr>
      <w:r>
        <w:rPr>
          <w:sz w:val="22"/>
        </w:rPr>
        <w:t>Immediate actions:</w:t>
      </w:r>
    </w:p>
    <w:p>
      <w:pPr>
        <w:pStyle w:val="ListNumber"/>
        <w:spacing w:before="0" w:after="60"/>
      </w:pPr>
      <w:r>
        <w:rPr>
          <w:sz w:val="22"/>
        </w:rPr>
        <w:t>Secure evidence and preserve records</w:t>
      </w:r>
    </w:p>
    <w:p>
      <w:pPr>
        <w:pStyle w:val="ListNumber"/>
        <w:spacing w:before="0" w:after="60"/>
      </w:pPr>
      <w:r>
        <w:rPr>
          <w:sz w:val="22"/>
        </w:rPr>
        <w:t>Restrict relevant account/payment access if needed</w:t>
      </w:r>
    </w:p>
    <w:p>
      <w:pPr>
        <w:pStyle w:val="ListNumber"/>
        <w:spacing w:before="0" w:after="60"/>
      </w:pPr>
      <w:r>
        <w:rPr>
          <w:sz w:val="22"/>
        </w:rPr>
        <w:t>Record incident in governance log</w:t>
      </w:r>
    </w:p>
    <w:p>
      <w:pPr>
        <w:pStyle w:val="ListNumber"/>
        <w:spacing w:before="0" w:after="60"/>
      </w:pPr>
      <w:r>
        <w:rPr>
          <w:sz w:val="22"/>
        </w:rPr>
        <w:t>Take legal/regulatory advice where required</w:t>
      </w:r>
    </w:p>
    <w:p>
      <w:pPr>
        <w:pStyle w:val="ListNumber"/>
        <w:spacing w:before="0" w:after="60"/>
      </w:pPr>
      <w:r>
        <w:rPr>
          <w:sz w:val="22"/>
        </w:rPr>
        <w:t>Report serious incidents to Charity Commission where applicable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13 </w:t>
      </w:r>
      <w:r>
        <w:t xml:space="preserve">  </w:t>
      </w:r>
      <w:r>
        <w:rPr>
          <w:b/>
          <w:color w:val="037A3A"/>
          <w:sz w:val="26"/>
        </w:rPr>
        <w:t>Annual Accounts and Reporting</w:t>
      </w:r>
    </w:p>
    <w:p>
      <w:pPr>
        <w:pStyle w:val="ListBullet"/>
        <w:spacing w:before="0" w:after="60"/>
      </w:pPr>
      <w:r>
        <w:rPr>
          <w:sz w:val="22"/>
        </w:rPr>
        <w:t>Prepare annual accounts in the appropriate format for charity size/type.</w:t>
      </w:r>
    </w:p>
    <w:p>
      <w:pPr>
        <w:pStyle w:val="ListBullet"/>
        <w:spacing w:before="0" w:after="60"/>
      </w:pPr>
      <w:r>
        <w:rPr>
          <w:sz w:val="22"/>
        </w:rPr>
        <w:t>Prepare Trustees' Annual Report and required annual return submissions.</w:t>
      </w:r>
    </w:p>
    <w:p>
      <w:pPr>
        <w:pStyle w:val="ListBullet"/>
        <w:spacing w:before="0" w:after="60"/>
      </w:pPr>
      <w:r>
        <w:rPr>
          <w:sz w:val="22"/>
        </w:rPr>
        <w:t>Ensure filings are approved by trustees and submitted on time.</w:t>
      </w:r>
    </w:p>
    <w:p>
      <w:pPr>
        <w:pStyle w:val="ListBullet"/>
        <w:spacing w:before="0" w:after="60"/>
      </w:pPr>
      <w:r>
        <w:rPr>
          <w:sz w:val="22"/>
        </w:rPr>
        <w:t>Keep copies of submitted returns and supporting records.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14 </w:t>
      </w:r>
      <w:r>
        <w:t xml:space="preserve">  </w:t>
      </w:r>
      <w:r>
        <w:rPr>
          <w:b/>
          <w:color w:val="037A3A"/>
          <w:sz w:val="26"/>
        </w:rPr>
        <w:t>Related Documents</w:t>
      </w:r>
    </w:p>
    <w:p>
      <w:pPr>
        <w:pStyle w:val="ListBullet"/>
        <w:spacing w:before="0" w:after="60"/>
      </w:pPr>
      <w:r>
        <w:rPr>
          <w:sz w:val="22"/>
        </w:rPr>
        <w:t>Trustee Code of Conduct &amp; Governance Policy</w:t>
      </w:r>
    </w:p>
    <w:p>
      <w:pPr>
        <w:pStyle w:val="ListBullet"/>
        <w:spacing w:before="0" w:after="60"/>
      </w:pPr>
      <w:r>
        <w:rPr>
          <w:sz w:val="22"/>
        </w:rPr>
        <w:t>Roles &amp; Responsibilities Register</w:t>
      </w:r>
    </w:p>
    <w:p>
      <w:pPr>
        <w:pStyle w:val="ListBullet"/>
        <w:spacing w:before="0" w:after="60"/>
      </w:pPr>
      <w:r>
        <w:rPr>
          <w:sz w:val="22"/>
        </w:rPr>
        <w:t>Lottery &amp; Fundraising Compliance Policy</w:t>
      </w:r>
    </w:p>
    <w:p>
      <w:pPr>
        <w:pStyle w:val="ListBullet"/>
        <w:spacing w:before="0" w:after="60"/>
      </w:pPr>
      <w:r>
        <w:rPr>
          <w:sz w:val="22"/>
        </w:rPr>
        <w:t>Data Retention Policy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15 </w:t>
      </w:r>
      <w:r>
        <w:t xml:space="preserve">  </w:t>
      </w:r>
      <w:r>
        <w:rPr>
          <w:b/>
          <w:color w:val="037A3A"/>
          <w:sz w:val="26"/>
        </w:rPr>
        <w:t>Review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16 </w:t>
      </w:r>
      <w:r>
        <w:t xml:space="preserve">  </w:t>
      </w:r>
      <w:r>
        <w:rPr>
          <w:b/>
          <w:color w:val="037A3A"/>
          <w:sz w:val="26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Founder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17 </w:t>
      </w:r>
      <w:r>
        <w:t xml:space="preserve">  </w:t>
      </w:r>
      <w:r>
        <w:rPr>
          <w:b/>
          <w:color w:val="037A3A"/>
          <w:sz w:val="26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1.0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[DD Month YYYY]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Trustees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Initial version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Financial Policy  |  v1.0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